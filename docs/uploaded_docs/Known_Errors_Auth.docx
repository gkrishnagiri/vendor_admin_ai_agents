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Known Errors – Auth Issues</w:t>
      </w:r>
    </w:p>
    <w:p/>
    <w:p>
      <w:r>
        <w:t>1. 401 Unauthorized</w:t>
      </w:r>
    </w:p>
    <w:p>
      <w:r>
        <w:t>Fix: Login again</w:t>
      </w:r>
    </w:p>
    <w:p/>
    <w:p>
      <w:r>
        <w:t>2. Token Expired</w:t>
      </w:r>
    </w:p>
    <w:p>
      <w:r>
        <w:t>Fix: Auto redirect to login</w:t>
      </w:r>
    </w:p>
    <w:p/>
    <w:p>
      <w:r>
        <w:t>3. Login Failed</w:t>
      </w:r>
    </w:p>
    <w:p>
      <w:r>
        <w:t>Fix: Verify credentials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