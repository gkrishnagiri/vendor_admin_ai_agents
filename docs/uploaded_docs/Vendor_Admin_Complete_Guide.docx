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E4148" w14:textId="77777777" w:rsidR="002C34B5" w:rsidRDefault="002C34B5"/>
    <w:p w14:paraId="4A2B632A" w14:textId="77777777" w:rsidR="002C34B5" w:rsidRDefault="00000000">
      <w:r>
        <w:t>Vendor Admin System – Complete Beginner Guide</w:t>
      </w:r>
    </w:p>
    <w:p w14:paraId="7D880D68" w14:textId="77777777" w:rsidR="002C34B5" w:rsidRDefault="002C34B5"/>
    <w:p w14:paraId="6777561A" w14:textId="77777777" w:rsidR="002C34B5" w:rsidRDefault="00000000">
      <w:r>
        <w:t>--------------------------------------------------</w:t>
      </w:r>
    </w:p>
    <w:p w14:paraId="682EFF15" w14:textId="77777777" w:rsidR="002C34B5" w:rsidRDefault="00000000">
      <w:r>
        <w:t>1. INTRODUCTION</w:t>
      </w:r>
    </w:p>
    <w:p w14:paraId="6DFCA816" w14:textId="77777777" w:rsidR="002C34B5" w:rsidRDefault="002C34B5"/>
    <w:p w14:paraId="10C93D92" w14:textId="77777777" w:rsidR="002C34B5" w:rsidRDefault="00000000">
      <w:r>
        <w:t>This document explains how to:</w:t>
      </w:r>
    </w:p>
    <w:p w14:paraId="134BBAF8" w14:textId="77777777" w:rsidR="002C34B5" w:rsidRDefault="00000000">
      <w:r>
        <w:t>- Start the application (Database, Backend, Frontend)</w:t>
      </w:r>
    </w:p>
    <w:p w14:paraId="5B508705" w14:textId="77777777" w:rsidR="002C34B5" w:rsidRDefault="00000000">
      <w:r>
        <w:t>- Access the application using URLs</w:t>
      </w:r>
    </w:p>
    <w:p w14:paraId="3B58BD3C" w14:textId="77777777" w:rsidR="002C34B5" w:rsidRDefault="00000000">
      <w:r>
        <w:t>- Use the application UI</w:t>
      </w:r>
    </w:p>
    <w:p w14:paraId="56606848" w14:textId="77777777" w:rsidR="002C34B5" w:rsidRDefault="00000000">
      <w:r>
        <w:t>- Access the database and run queries</w:t>
      </w:r>
    </w:p>
    <w:p w14:paraId="4B8D88EB" w14:textId="77777777" w:rsidR="002C34B5" w:rsidRDefault="002C34B5"/>
    <w:p w14:paraId="0FCA7564" w14:textId="77777777" w:rsidR="002C34B5" w:rsidRDefault="00000000">
      <w:r>
        <w:t>This guide is designed for beginners with no technical background.</w:t>
      </w:r>
    </w:p>
    <w:p w14:paraId="650644E2" w14:textId="77777777" w:rsidR="002C34B5" w:rsidRDefault="002C34B5"/>
    <w:p w14:paraId="3C8D7DD9" w14:textId="77777777" w:rsidR="002C34B5" w:rsidRDefault="00000000">
      <w:r>
        <w:t>--------------------------------------------------</w:t>
      </w:r>
    </w:p>
    <w:p w14:paraId="1B21CF51" w14:textId="77777777" w:rsidR="002C34B5" w:rsidRDefault="00000000">
      <w:r>
        <w:t>2. SYSTEM COMPONENTS</w:t>
      </w:r>
    </w:p>
    <w:p w14:paraId="7B1B15F6" w14:textId="77777777" w:rsidR="002C34B5" w:rsidRDefault="002C34B5"/>
    <w:p w14:paraId="59267FC4" w14:textId="77777777" w:rsidR="002C34B5" w:rsidRDefault="00000000">
      <w:r>
        <w:t>The system consists of:</w:t>
      </w:r>
    </w:p>
    <w:p w14:paraId="350076B8" w14:textId="77777777" w:rsidR="002C34B5" w:rsidRDefault="002C34B5"/>
    <w:p w14:paraId="6DD735A0" w14:textId="77777777" w:rsidR="002C34B5" w:rsidRDefault="00000000">
      <w:r>
        <w:t>1. Database → PostgreSQL (runs in Docker)</w:t>
      </w:r>
    </w:p>
    <w:p w14:paraId="74313195" w14:textId="77777777" w:rsidR="002C34B5" w:rsidRDefault="00000000">
      <w:r>
        <w:t>2. Backend → FastAPI (Python server)</w:t>
      </w:r>
    </w:p>
    <w:p w14:paraId="1E482814" w14:textId="77777777" w:rsidR="002C34B5" w:rsidRDefault="00000000">
      <w:r>
        <w:t>3. Frontend → React (UI in browser)</w:t>
      </w:r>
    </w:p>
    <w:p w14:paraId="51363FFC" w14:textId="77777777" w:rsidR="002C34B5" w:rsidRDefault="002C34B5"/>
    <w:p w14:paraId="294193A5" w14:textId="77777777" w:rsidR="002C34B5" w:rsidRDefault="00000000">
      <w:r>
        <w:t>--------------------------------------------------</w:t>
      </w:r>
    </w:p>
    <w:p w14:paraId="53C9E666" w14:textId="77777777" w:rsidR="002C34B5" w:rsidRDefault="00000000">
      <w:r>
        <w:t>3. STARTING THE APPLICATION</w:t>
      </w:r>
    </w:p>
    <w:p w14:paraId="0398BF82" w14:textId="77777777" w:rsidR="002C34B5" w:rsidRDefault="002C34B5"/>
    <w:p w14:paraId="15F799A6" w14:textId="77777777" w:rsidR="002C34B5" w:rsidRDefault="00000000">
      <w:r>
        <w:lastRenderedPageBreak/>
        <w:t>IMPORTANT: Always follow this order:</w:t>
      </w:r>
    </w:p>
    <w:p w14:paraId="56CE2A5A" w14:textId="77777777" w:rsidR="002C34B5" w:rsidRDefault="00000000">
      <w:r>
        <w:t>1. Database</w:t>
      </w:r>
    </w:p>
    <w:p w14:paraId="3E3BAF9D" w14:textId="77777777" w:rsidR="002C34B5" w:rsidRDefault="00000000">
      <w:r>
        <w:t>2. Backend</w:t>
      </w:r>
    </w:p>
    <w:p w14:paraId="12CCE99D" w14:textId="77777777" w:rsidR="002C34B5" w:rsidRDefault="00000000">
      <w:r>
        <w:t>3. Frontend</w:t>
      </w:r>
    </w:p>
    <w:p w14:paraId="5A2ADBC3" w14:textId="77777777" w:rsidR="002C34B5" w:rsidRDefault="002C34B5"/>
    <w:p w14:paraId="393DBCBB" w14:textId="77777777" w:rsidR="002C34B5" w:rsidRDefault="00000000">
      <w:r>
        <w:t>--------------------------------------------------</w:t>
      </w:r>
    </w:p>
    <w:p w14:paraId="107E1333" w14:textId="77777777" w:rsidR="002C34B5" w:rsidRDefault="00000000">
      <w:r>
        <w:t>STEP 1: START DATABASE (DOCKER)</w:t>
      </w:r>
    </w:p>
    <w:p w14:paraId="4FB34705" w14:textId="77777777" w:rsidR="002C34B5" w:rsidRDefault="002C34B5"/>
    <w:p w14:paraId="2BB86D33" w14:textId="77777777" w:rsidR="002C34B5" w:rsidRDefault="00000000">
      <w:r>
        <w:t>Open terminal and go to project folder.</w:t>
      </w:r>
    </w:p>
    <w:p w14:paraId="5D4203F5" w14:textId="77777777" w:rsidR="002C34B5" w:rsidRDefault="002C34B5"/>
    <w:p w14:paraId="489EC451" w14:textId="77777777" w:rsidR="002C34B5" w:rsidRDefault="00000000">
      <w:r>
        <w:t>Run:</w:t>
      </w:r>
    </w:p>
    <w:p w14:paraId="0DDE2A00" w14:textId="77777777" w:rsidR="002C34B5" w:rsidRDefault="002C34B5"/>
    <w:p w14:paraId="1EFDFBEC" w14:textId="77777777" w:rsidR="002C34B5" w:rsidRDefault="00000000">
      <w:r>
        <w:t>docker compose -f docker/postgres-compose.yml up -d</w:t>
      </w:r>
    </w:p>
    <w:p w14:paraId="10B64FE0" w14:textId="77777777" w:rsidR="002C34B5" w:rsidRDefault="002C34B5"/>
    <w:p w14:paraId="3D22EE43" w14:textId="77777777" w:rsidR="002C34B5" w:rsidRDefault="00000000">
      <w:r>
        <w:t>Check if running:</w:t>
      </w:r>
    </w:p>
    <w:p w14:paraId="001B486D" w14:textId="77777777" w:rsidR="002C34B5" w:rsidRDefault="002C34B5"/>
    <w:p w14:paraId="31B62709" w14:textId="77777777" w:rsidR="002C34B5" w:rsidRDefault="00000000">
      <w:r>
        <w:t>docker ps</w:t>
      </w:r>
    </w:p>
    <w:p w14:paraId="340448E8" w14:textId="77777777" w:rsidR="002C34B5" w:rsidRDefault="002C34B5"/>
    <w:p w14:paraId="236DBCD5" w14:textId="77777777" w:rsidR="002C34B5" w:rsidRDefault="00000000">
      <w:r>
        <w:t>You should see a container running.</w:t>
      </w:r>
    </w:p>
    <w:p w14:paraId="43F1F4F8" w14:textId="77777777" w:rsidR="002C34B5" w:rsidRDefault="002C34B5"/>
    <w:p w14:paraId="344FB3C6" w14:textId="77777777" w:rsidR="002C34B5" w:rsidRDefault="00000000">
      <w:r>
        <w:t>--------------------------------------------------</w:t>
      </w:r>
    </w:p>
    <w:p w14:paraId="70B0790F" w14:textId="77777777" w:rsidR="002C34B5" w:rsidRDefault="00000000">
      <w:r>
        <w:t>STEP 2: START BACKEND</w:t>
      </w:r>
    </w:p>
    <w:p w14:paraId="3D213540" w14:textId="77777777" w:rsidR="002C34B5" w:rsidRDefault="002C34B5"/>
    <w:p w14:paraId="3E04BB61" w14:textId="77777777" w:rsidR="002C34B5" w:rsidRDefault="00000000">
      <w:r>
        <w:t>Go to backend folder:</w:t>
      </w:r>
    </w:p>
    <w:p w14:paraId="56955DFD" w14:textId="77777777" w:rsidR="002C34B5" w:rsidRDefault="002C34B5"/>
    <w:p w14:paraId="3B43A660" w14:textId="77777777" w:rsidR="002C34B5" w:rsidRDefault="00000000">
      <w:r>
        <w:t>cd backend</w:t>
      </w:r>
    </w:p>
    <w:p w14:paraId="2D528732" w14:textId="77777777" w:rsidR="002C34B5" w:rsidRDefault="002C34B5"/>
    <w:p w14:paraId="5219463B" w14:textId="77777777" w:rsidR="002C34B5" w:rsidRDefault="00000000">
      <w:r>
        <w:t>Run:</w:t>
      </w:r>
    </w:p>
    <w:p w14:paraId="2EA820B3" w14:textId="77777777" w:rsidR="002C34B5" w:rsidRDefault="002C34B5"/>
    <w:p w14:paraId="02FB2FA6" w14:textId="77777777" w:rsidR="002C34B5" w:rsidRDefault="00000000">
      <w:r>
        <w:t>uv run uvicorn app.main:app --reload</w:t>
      </w:r>
    </w:p>
    <w:p w14:paraId="795FA4C1" w14:textId="77777777" w:rsidR="002C34B5" w:rsidRDefault="002C34B5"/>
    <w:p w14:paraId="65407BD2" w14:textId="77777777" w:rsidR="002C34B5" w:rsidRDefault="00000000">
      <w:r>
        <w:t>You will see:</w:t>
      </w:r>
    </w:p>
    <w:p w14:paraId="75DB13DB" w14:textId="77777777" w:rsidR="002C34B5" w:rsidRDefault="002C34B5"/>
    <w:p w14:paraId="7095C053" w14:textId="77777777" w:rsidR="002C34B5" w:rsidRDefault="00000000">
      <w:r>
        <w:t>http://127.0.0.1:8000</w:t>
      </w:r>
    </w:p>
    <w:p w14:paraId="3C003573" w14:textId="77777777" w:rsidR="002C34B5" w:rsidRDefault="002C34B5"/>
    <w:p w14:paraId="6F0F5C02" w14:textId="77777777" w:rsidR="002C34B5" w:rsidRDefault="00000000">
      <w:r>
        <w:t>Backend is now running.</w:t>
      </w:r>
    </w:p>
    <w:p w14:paraId="3B49B3C2" w14:textId="77777777" w:rsidR="002C34B5" w:rsidRDefault="002C34B5"/>
    <w:p w14:paraId="1581FD36" w14:textId="77777777" w:rsidR="002C34B5" w:rsidRDefault="00000000">
      <w:r>
        <w:t>--------------------------------------------------</w:t>
      </w:r>
    </w:p>
    <w:p w14:paraId="36DBAB07" w14:textId="77777777" w:rsidR="002C34B5" w:rsidRDefault="00000000">
      <w:r>
        <w:t>STEP 3: START FRONTEND</w:t>
      </w:r>
    </w:p>
    <w:p w14:paraId="243CFE0B" w14:textId="77777777" w:rsidR="002C34B5" w:rsidRDefault="002C34B5"/>
    <w:p w14:paraId="52EA9EF2" w14:textId="77777777" w:rsidR="002C34B5" w:rsidRDefault="00000000">
      <w:r>
        <w:t>Go to frontend folder:</w:t>
      </w:r>
    </w:p>
    <w:p w14:paraId="0DE0978A" w14:textId="77777777" w:rsidR="002C34B5" w:rsidRDefault="002C34B5"/>
    <w:p w14:paraId="7C2232A4" w14:textId="77777777" w:rsidR="002C34B5" w:rsidRDefault="00000000">
      <w:r>
        <w:t>cd frontend</w:t>
      </w:r>
    </w:p>
    <w:p w14:paraId="46FDAF8B" w14:textId="77777777" w:rsidR="002C34B5" w:rsidRDefault="002C34B5"/>
    <w:p w14:paraId="0D444BFA" w14:textId="77777777" w:rsidR="002C34B5" w:rsidRDefault="00000000">
      <w:r>
        <w:t>Run:</w:t>
      </w:r>
    </w:p>
    <w:p w14:paraId="10237F8E" w14:textId="77777777" w:rsidR="002C34B5" w:rsidRDefault="002C34B5"/>
    <w:p w14:paraId="3CE113DF" w14:textId="77777777" w:rsidR="002C34B5" w:rsidRDefault="00000000">
      <w:r>
        <w:t>npm run dev</w:t>
      </w:r>
    </w:p>
    <w:p w14:paraId="21C42F13" w14:textId="77777777" w:rsidR="002C34B5" w:rsidRDefault="002C34B5"/>
    <w:p w14:paraId="7E4EB64D" w14:textId="77777777" w:rsidR="002C34B5" w:rsidRDefault="00000000">
      <w:r>
        <w:t>You will see:</w:t>
      </w:r>
    </w:p>
    <w:p w14:paraId="2CB4B657" w14:textId="77777777" w:rsidR="002C34B5" w:rsidRDefault="002C34B5"/>
    <w:p w14:paraId="2BC3DF94" w14:textId="77777777" w:rsidR="002C34B5" w:rsidRDefault="00000000">
      <w:r>
        <w:t>http://localhost:5173</w:t>
      </w:r>
    </w:p>
    <w:p w14:paraId="1464FE8B" w14:textId="77777777" w:rsidR="002C34B5" w:rsidRDefault="002C34B5"/>
    <w:p w14:paraId="0185E2CE" w14:textId="77777777" w:rsidR="002C34B5" w:rsidRDefault="00000000">
      <w:r>
        <w:lastRenderedPageBreak/>
        <w:t>--------------------------------------------------</w:t>
      </w:r>
    </w:p>
    <w:p w14:paraId="085AB72E" w14:textId="77777777" w:rsidR="002C34B5" w:rsidRDefault="00000000">
      <w:r>
        <w:t>4. ACCESSING THE APPLICATION</w:t>
      </w:r>
    </w:p>
    <w:p w14:paraId="1B3217FC" w14:textId="77777777" w:rsidR="002C34B5" w:rsidRDefault="002C34B5"/>
    <w:p w14:paraId="6BCEED55" w14:textId="77777777" w:rsidR="002C34B5" w:rsidRDefault="00000000">
      <w:r>
        <w:t>Open browser and go to:</w:t>
      </w:r>
    </w:p>
    <w:p w14:paraId="7C73C2B5" w14:textId="77777777" w:rsidR="002C34B5" w:rsidRDefault="002C34B5"/>
    <w:p w14:paraId="0001A6D9" w14:textId="77777777" w:rsidR="002C34B5" w:rsidRDefault="00000000">
      <w:r>
        <w:t>Frontend:</w:t>
      </w:r>
    </w:p>
    <w:p w14:paraId="5A6A8781" w14:textId="77777777" w:rsidR="002C34B5" w:rsidRDefault="00000000">
      <w:r>
        <w:t>http://localhost:5173</w:t>
      </w:r>
    </w:p>
    <w:p w14:paraId="43DD544E" w14:textId="77777777" w:rsidR="002C34B5" w:rsidRDefault="002C34B5"/>
    <w:p w14:paraId="1CF80004" w14:textId="77777777" w:rsidR="002C34B5" w:rsidRDefault="00000000">
      <w:r>
        <w:t>Backend API:</w:t>
      </w:r>
    </w:p>
    <w:p w14:paraId="71255E76" w14:textId="77777777" w:rsidR="002C34B5" w:rsidRDefault="00000000">
      <w:r>
        <w:t>http://localhost:8000</w:t>
      </w:r>
    </w:p>
    <w:p w14:paraId="41A5B9DF" w14:textId="77777777" w:rsidR="002C34B5" w:rsidRDefault="002C34B5"/>
    <w:p w14:paraId="0DD87429" w14:textId="77777777" w:rsidR="002C34B5" w:rsidRDefault="00000000">
      <w:r>
        <w:t>Swagger API UI:</w:t>
      </w:r>
    </w:p>
    <w:p w14:paraId="43ECFBB2" w14:textId="77777777" w:rsidR="002C34B5" w:rsidRDefault="00000000">
      <w:r>
        <w:t>http://localhost:8000/docs</w:t>
      </w:r>
    </w:p>
    <w:p w14:paraId="7580BB58" w14:textId="77777777" w:rsidR="002C34B5" w:rsidRDefault="002C34B5"/>
    <w:p w14:paraId="66A01D72" w14:textId="77777777" w:rsidR="002C34B5" w:rsidRDefault="00000000">
      <w:r>
        <w:t>--------------------------------------------------</w:t>
      </w:r>
    </w:p>
    <w:p w14:paraId="27968FA2" w14:textId="77777777" w:rsidR="002C34B5" w:rsidRDefault="00000000">
      <w:r>
        <w:t>5. APPLICATION SCREENS</w:t>
      </w:r>
    </w:p>
    <w:p w14:paraId="5610FEEF" w14:textId="77777777" w:rsidR="002C34B5" w:rsidRDefault="002C34B5"/>
    <w:p w14:paraId="651102CB" w14:textId="60A76D69" w:rsidR="002C34B5" w:rsidRDefault="00CD6024">
      <w:r>
        <w:t xml:space="preserve">5.1. </w:t>
      </w:r>
      <w:r w:rsidR="00000000">
        <w:t>Login Page:</w:t>
      </w:r>
    </w:p>
    <w:p w14:paraId="58A51C22" w14:textId="77777777" w:rsidR="002C34B5" w:rsidRDefault="00000000">
      <w:r>
        <w:t>- Enter username and password</w:t>
      </w:r>
    </w:p>
    <w:p w14:paraId="51351DE4" w14:textId="77777777" w:rsidR="002C34B5" w:rsidRDefault="00000000">
      <w:r>
        <w:t>- Press Enter or click Login</w:t>
      </w:r>
    </w:p>
    <w:p w14:paraId="7DC88FFD" w14:textId="77777777" w:rsidR="002C34B5" w:rsidRDefault="002C34B5"/>
    <w:p w14:paraId="2B03107D" w14:textId="77777777" w:rsidR="002C34B5" w:rsidRDefault="002C34B5"/>
    <w:p w14:paraId="7FD1A7D3" w14:textId="63C66C2B" w:rsidR="00CD6024" w:rsidRPr="00CD6024" w:rsidRDefault="00CD6024" w:rsidP="00CD6024">
      <w:r>
        <w:t>5.</w:t>
      </w:r>
      <w:r w:rsidRPr="00CD6024">
        <w:t>2. GENERAL RULES BEFORE ANY ACTION</w:t>
      </w:r>
    </w:p>
    <w:p w14:paraId="29204450" w14:textId="77777777" w:rsidR="00CD6024" w:rsidRPr="00CD6024" w:rsidRDefault="00CD6024" w:rsidP="00CD6024"/>
    <w:p w14:paraId="55E971E0" w14:textId="77777777" w:rsidR="00CD6024" w:rsidRPr="00CD6024" w:rsidRDefault="00CD6024" w:rsidP="00CD6024">
      <w:r w:rsidRPr="00CD6024">
        <w:t>Before performing CREATE or DELETE:</w:t>
      </w:r>
    </w:p>
    <w:p w14:paraId="77C27CC8" w14:textId="77777777" w:rsidR="00CD6024" w:rsidRPr="00CD6024" w:rsidRDefault="00CD6024" w:rsidP="00CD6024"/>
    <w:p w14:paraId="7B39FFC3" w14:textId="77777777" w:rsidR="00CD6024" w:rsidRPr="00CD6024" w:rsidRDefault="00CD6024" w:rsidP="00CD6024">
      <w:r w:rsidRPr="00CD6024">
        <w:lastRenderedPageBreak/>
        <w:t>1. Always check existing records</w:t>
      </w:r>
    </w:p>
    <w:p w14:paraId="7B15C676" w14:textId="77777777" w:rsidR="00CD6024" w:rsidRPr="00CD6024" w:rsidRDefault="00CD6024" w:rsidP="00CD6024">
      <w:r w:rsidRPr="00CD6024">
        <w:t>2. Avoid duplicates</w:t>
      </w:r>
    </w:p>
    <w:p w14:paraId="0D6B88FE" w14:textId="77777777" w:rsidR="00CD6024" w:rsidRPr="00CD6024" w:rsidRDefault="00CD6024" w:rsidP="00CD6024">
      <w:r w:rsidRPr="00CD6024">
        <w:t>3. Confirm before deleting</w:t>
      </w:r>
    </w:p>
    <w:p w14:paraId="71732FF1" w14:textId="77777777" w:rsidR="00CD6024" w:rsidRPr="00CD6024" w:rsidRDefault="00CD6024" w:rsidP="00CD6024">
      <w:r w:rsidRPr="00CD6024">
        <w:t>4. If unsure, DO NOT proceed</w:t>
      </w:r>
    </w:p>
    <w:p w14:paraId="6B032F2D" w14:textId="77777777" w:rsidR="00CD6024" w:rsidRPr="00CD6024" w:rsidRDefault="00CD6024" w:rsidP="00CD6024"/>
    <w:p w14:paraId="7435D0A6" w14:textId="77777777" w:rsidR="00CD6024" w:rsidRPr="00CD6024" w:rsidRDefault="00CD6024" w:rsidP="00CD6024">
      <w:r w:rsidRPr="00CD6024">
        <w:t>--------------------------------------------------</w:t>
      </w:r>
    </w:p>
    <w:p w14:paraId="4F926185" w14:textId="07B3E7CA" w:rsidR="00CD6024" w:rsidRPr="00CD6024" w:rsidRDefault="00CD6024" w:rsidP="00CD6024">
      <w:r>
        <w:t>5.</w:t>
      </w:r>
      <w:r w:rsidRPr="00CD6024">
        <w:t>3. USERS PAGE</w:t>
      </w:r>
    </w:p>
    <w:p w14:paraId="3DB416D7" w14:textId="77777777" w:rsidR="00CD6024" w:rsidRPr="00CD6024" w:rsidRDefault="00CD6024" w:rsidP="00CD6024"/>
    <w:p w14:paraId="40DD02AF" w14:textId="77777777" w:rsidR="00CD6024" w:rsidRPr="00CD6024" w:rsidRDefault="00CD6024" w:rsidP="00CD6024">
      <w:r w:rsidRPr="00CD6024">
        <w:t>VIEW USERS</w:t>
      </w:r>
    </w:p>
    <w:p w14:paraId="79BCBF79" w14:textId="77777777" w:rsidR="00CD6024" w:rsidRPr="00CD6024" w:rsidRDefault="00CD6024" w:rsidP="00CD6024">
      <w:r w:rsidRPr="00CD6024">
        <w:t>Step 1: Click "Users" in sidebar</w:t>
      </w:r>
    </w:p>
    <w:p w14:paraId="590A853C" w14:textId="77777777" w:rsidR="00CD6024" w:rsidRPr="00CD6024" w:rsidRDefault="00CD6024" w:rsidP="00CD6024">
      <w:r w:rsidRPr="00CD6024">
        <w:t>Step 2: Wait for list to load</w:t>
      </w:r>
    </w:p>
    <w:p w14:paraId="03A62771" w14:textId="77777777" w:rsidR="00CD6024" w:rsidRPr="00CD6024" w:rsidRDefault="00CD6024" w:rsidP="00CD6024">
      <w:r w:rsidRPr="00CD6024">
        <w:t>Step 3: Review existing users</w:t>
      </w:r>
    </w:p>
    <w:p w14:paraId="1843C8F5" w14:textId="77777777" w:rsidR="00CD6024" w:rsidRPr="00CD6024" w:rsidRDefault="00CD6024" w:rsidP="00CD6024"/>
    <w:p w14:paraId="7B812D9A" w14:textId="77777777" w:rsidR="00CD6024" w:rsidRPr="00CD6024" w:rsidRDefault="00CD6024" w:rsidP="00CD6024">
      <w:r w:rsidRPr="00CD6024">
        <w:t>CREATE USER</w:t>
      </w:r>
    </w:p>
    <w:p w14:paraId="25BF5B8B" w14:textId="77777777" w:rsidR="00CD6024" w:rsidRPr="00CD6024" w:rsidRDefault="00CD6024" w:rsidP="00CD6024">
      <w:r w:rsidRPr="00CD6024">
        <w:t>Step 1: Check if user already exists</w:t>
      </w:r>
    </w:p>
    <w:p w14:paraId="39279ADE" w14:textId="77777777" w:rsidR="00CD6024" w:rsidRPr="00CD6024" w:rsidRDefault="00CD6024" w:rsidP="00CD6024">
      <w:r w:rsidRPr="00CD6024">
        <w:t>Step 2: If exists → DO NOT create duplicate</w:t>
      </w:r>
    </w:p>
    <w:p w14:paraId="3F6D1967" w14:textId="77777777" w:rsidR="00CD6024" w:rsidRPr="00CD6024" w:rsidRDefault="00CD6024" w:rsidP="00CD6024">
      <w:r w:rsidRPr="00CD6024">
        <w:t>Step 3: Enter Username</w:t>
      </w:r>
    </w:p>
    <w:p w14:paraId="57746DB1" w14:textId="77777777" w:rsidR="00CD6024" w:rsidRPr="00CD6024" w:rsidRDefault="00CD6024" w:rsidP="00CD6024">
      <w:r w:rsidRPr="00CD6024">
        <w:t>Step 4: Enter Email</w:t>
      </w:r>
    </w:p>
    <w:p w14:paraId="28A10102" w14:textId="77777777" w:rsidR="00CD6024" w:rsidRPr="00CD6024" w:rsidRDefault="00CD6024" w:rsidP="00CD6024">
      <w:r w:rsidRPr="00CD6024">
        <w:t>Step 5: Enter Password</w:t>
      </w:r>
    </w:p>
    <w:p w14:paraId="43B07E2C" w14:textId="77777777" w:rsidR="00CD6024" w:rsidRPr="00CD6024" w:rsidRDefault="00CD6024" w:rsidP="00CD6024">
      <w:r w:rsidRPr="00CD6024">
        <w:t>Step 6: Click "Create User"</w:t>
      </w:r>
    </w:p>
    <w:p w14:paraId="64E52CA8" w14:textId="77777777" w:rsidR="00CD6024" w:rsidRPr="00CD6024" w:rsidRDefault="00CD6024" w:rsidP="00CD6024"/>
    <w:p w14:paraId="46EF1E98" w14:textId="77777777" w:rsidR="00CD6024" w:rsidRPr="00CD6024" w:rsidRDefault="00CD6024" w:rsidP="00CD6024">
      <w:r w:rsidRPr="00CD6024">
        <w:t>DELETE USER</w:t>
      </w:r>
    </w:p>
    <w:p w14:paraId="5E7586D5" w14:textId="77777777" w:rsidR="00CD6024" w:rsidRPr="00CD6024" w:rsidRDefault="00CD6024" w:rsidP="00CD6024">
      <w:r w:rsidRPr="00CD6024">
        <w:t>Step 1: Identify user</w:t>
      </w:r>
    </w:p>
    <w:p w14:paraId="5DC27C82" w14:textId="77777777" w:rsidR="00CD6024" w:rsidRPr="00CD6024" w:rsidRDefault="00CD6024" w:rsidP="00CD6024">
      <w:r w:rsidRPr="00CD6024">
        <w:t>Step 2: Confirm deletion</w:t>
      </w:r>
    </w:p>
    <w:p w14:paraId="092F6CFC" w14:textId="77777777" w:rsidR="00CD6024" w:rsidRPr="00CD6024" w:rsidRDefault="00CD6024" w:rsidP="00CD6024">
      <w:r w:rsidRPr="00CD6024">
        <w:t>Step 3: Click Delete</w:t>
      </w:r>
    </w:p>
    <w:p w14:paraId="7B74A648" w14:textId="77777777" w:rsidR="00CD6024" w:rsidRPr="00CD6024" w:rsidRDefault="00CD6024" w:rsidP="00CD6024"/>
    <w:p w14:paraId="451C14D6" w14:textId="77777777" w:rsidR="00CD6024" w:rsidRPr="00CD6024" w:rsidRDefault="00CD6024" w:rsidP="00CD6024">
      <w:r w:rsidRPr="00CD6024">
        <w:lastRenderedPageBreak/>
        <w:t>--------------------------------------------------</w:t>
      </w:r>
    </w:p>
    <w:p w14:paraId="6158392C" w14:textId="0ED5DE15" w:rsidR="00CD6024" w:rsidRPr="00CD6024" w:rsidRDefault="00CD6024" w:rsidP="00CD6024">
      <w:r>
        <w:t>5.</w:t>
      </w:r>
      <w:r w:rsidRPr="00CD6024">
        <w:t>4. ROLES PAGE</w:t>
      </w:r>
    </w:p>
    <w:p w14:paraId="10962840" w14:textId="77777777" w:rsidR="00CD6024" w:rsidRPr="00CD6024" w:rsidRDefault="00CD6024" w:rsidP="00CD6024"/>
    <w:p w14:paraId="6B92DBDD" w14:textId="77777777" w:rsidR="00CD6024" w:rsidRPr="00CD6024" w:rsidRDefault="00CD6024" w:rsidP="00CD6024">
      <w:r w:rsidRPr="00CD6024">
        <w:t>VIEW ROLES</w:t>
      </w:r>
    </w:p>
    <w:p w14:paraId="7C09AB76" w14:textId="77777777" w:rsidR="00CD6024" w:rsidRPr="00CD6024" w:rsidRDefault="00CD6024" w:rsidP="00CD6024">
      <w:r w:rsidRPr="00CD6024">
        <w:t>Step 1: Click "Roles"</w:t>
      </w:r>
    </w:p>
    <w:p w14:paraId="1A03C994" w14:textId="77777777" w:rsidR="00CD6024" w:rsidRPr="00CD6024" w:rsidRDefault="00CD6024" w:rsidP="00CD6024"/>
    <w:p w14:paraId="1E58E20C" w14:textId="77777777" w:rsidR="00CD6024" w:rsidRPr="00CD6024" w:rsidRDefault="00CD6024" w:rsidP="00CD6024">
      <w:r w:rsidRPr="00CD6024">
        <w:t>CREATE ROLE</w:t>
      </w:r>
    </w:p>
    <w:p w14:paraId="52E4B170" w14:textId="77777777" w:rsidR="00CD6024" w:rsidRPr="00CD6024" w:rsidRDefault="00CD6024" w:rsidP="00CD6024">
      <w:r w:rsidRPr="00CD6024">
        <w:t>Step 1: Check if role exists</w:t>
      </w:r>
    </w:p>
    <w:p w14:paraId="2A77EFAE" w14:textId="77777777" w:rsidR="00CD6024" w:rsidRPr="00CD6024" w:rsidRDefault="00CD6024" w:rsidP="00CD6024">
      <w:r w:rsidRPr="00CD6024">
        <w:t>Step 2: Enter role name</w:t>
      </w:r>
    </w:p>
    <w:p w14:paraId="56329F75" w14:textId="77777777" w:rsidR="00CD6024" w:rsidRPr="00CD6024" w:rsidRDefault="00CD6024" w:rsidP="00CD6024">
      <w:r w:rsidRPr="00CD6024">
        <w:t>Step 3: Click Create</w:t>
      </w:r>
    </w:p>
    <w:p w14:paraId="6F1C1CA6" w14:textId="77777777" w:rsidR="00CD6024" w:rsidRPr="00CD6024" w:rsidRDefault="00CD6024" w:rsidP="00CD6024"/>
    <w:p w14:paraId="248401A5" w14:textId="77777777" w:rsidR="00CD6024" w:rsidRPr="00CD6024" w:rsidRDefault="00CD6024" w:rsidP="00CD6024">
      <w:r w:rsidRPr="00CD6024">
        <w:t>DELETE ROLE</w:t>
      </w:r>
    </w:p>
    <w:p w14:paraId="773FDBCC" w14:textId="657B3898" w:rsidR="00CD6024" w:rsidRPr="00CD6024" w:rsidRDefault="00CD6024" w:rsidP="00CD6024">
      <w:r w:rsidRPr="00CD6024">
        <w:t xml:space="preserve">Step 1: Confirm role not </w:t>
      </w:r>
      <w:r>
        <w:t>assigned to any user before deleting</w:t>
      </w:r>
    </w:p>
    <w:p w14:paraId="67E01E8A" w14:textId="77777777" w:rsidR="00CD6024" w:rsidRPr="00CD6024" w:rsidRDefault="00CD6024" w:rsidP="00CD6024">
      <w:r w:rsidRPr="00CD6024">
        <w:t>Step 2: Click Delete</w:t>
      </w:r>
    </w:p>
    <w:p w14:paraId="1C0070AC" w14:textId="77777777" w:rsidR="00CD6024" w:rsidRPr="00CD6024" w:rsidRDefault="00CD6024" w:rsidP="00CD6024"/>
    <w:p w14:paraId="57EF3679" w14:textId="77777777" w:rsidR="00CD6024" w:rsidRPr="00CD6024" w:rsidRDefault="00CD6024" w:rsidP="00CD6024">
      <w:r w:rsidRPr="00CD6024">
        <w:t>--------------------------------------------------</w:t>
      </w:r>
    </w:p>
    <w:p w14:paraId="0F099E72" w14:textId="77777777" w:rsidR="00CD6024" w:rsidRPr="00CD6024" w:rsidRDefault="00CD6024" w:rsidP="00CD6024">
      <w:r w:rsidRPr="00CD6024">
        <w:t>5. PERMISSIONS PAGE</w:t>
      </w:r>
    </w:p>
    <w:p w14:paraId="7F1030C2" w14:textId="77777777" w:rsidR="00CD6024" w:rsidRPr="00CD6024" w:rsidRDefault="00CD6024" w:rsidP="00CD6024"/>
    <w:p w14:paraId="2B2B8F45" w14:textId="77777777" w:rsidR="00CD6024" w:rsidRPr="00CD6024" w:rsidRDefault="00CD6024" w:rsidP="00CD6024">
      <w:r w:rsidRPr="00CD6024">
        <w:t>VIEW PERMISSIONS</w:t>
      </w:r>
    </w:p>
    <w:p w14:paraId="4124093B" w14:textId="77777777" w:rsidR="00CD6024" w:rsidRPr="00CD6024" w:rsidRDefault="00CD6024" w:rsidP="00CD6024">
      <w:r w:rsidRPr="00CD6024">
        <w:t>Step 1: Click "Permissions"</w:t>
      </w:r>
    </w:p>
    <w:p w14:paraId="1E82FAFF" w14:textId="77777777" w:rsidR="00CD6024" w:rsidRPr="00CD6024" w:rsidRDefault="00CD6024" w:rsidP="00CD6024"/>
    <w:p w14:paraId="21E3C4F5" w14:textId="77777777" w:rsidR="00CD6024" w:rsidRPr="00CD6024" w:rsidRDefault="00CD6024" w:rsidP="00CD6024">
      <w:r w:rsidRPr="00CD6024">
        <w:t>CREATE PERMISSION</w:t>
      </w:r>
    </w:p>
    <w:p w14:paraId="3A07A6F2" w14:textId="77777777" w:rsidR="00CD6024" w:rsidRPr="00CD6024" w:rsidRDefault="00CD6024" w:rsidP="00CD6024">
      <w:r w:rsidRPr="00CD6024">
        <w:t>Step 1: Check if exists</w:t>
      </w:r>
    </w:p>
    <w:p w14:paraId="529C77BE" w14:textId="77777777" w:rsidR="00CD6024" w:rsidRPr="00CD6024" w:rsidRDefault="00CD6024" w:rsidP="00CD6024">
      <w:r w:rsidRPr="00CD6024">
        <w:t>Step 2: Enter name</w:t>
      </w:r>
    </w:p>
    <w:p w14:paraId="57AA8818" w14:textId="77777777" w:rsidR="00CD6024" w:rsidRPr="00CD6024" w:rsidRDefault="00CD6024" w:rsidP="00CD6024">
      <w:r w:rsidRPr="00CD6024">
        <w:t>Step 3: Click Create</w:t>
      </w:r>
    </w:p>
    <w:p w14:paraId="4433D2EA" w14:textId="77777777" w:rsidR="00CD6024" w:rsidRPr="00CD6024" w:rsidRDefault="00CD6024" w:rsidP="00CD6024"/>
    <w:p w14:paraId="132F3ED1" w14:textId="77777777" w:rsidR="00CD6024" w:rsidRPr="00CD6024" w:rsidRDefault="00CD6024" w:rsidP="00CD6024">
      <w:r w:rsidRPr="00CD6024">
        <w:lastRenderedPageBreak/>
        <w:t>DELETE PERMISSION</w:t>
      </w:r>
    </w:p>
    <w:p w14:paraId="1689894E" w14:textId="55092028" w:rsidR="00CD6024" w:rsidRPr="00CD6024" w:rsidRDefault="00CD6024" w:rsidP="00CD6024">
      <w:r w:rsidRPr="00CD6024">
        <w:t>Step 1: Confirm safe to delete</w:t>
      </w:r>
      <w:r>
        <w:t>. The permission should not be assigned to any existing role before deletion.</w:t>
      </w:r>
    </w:p>
    <w:p w14:paraId="356543B6" w14:textId="77777777" w:rsidR="00CD6024" w:rsidRPr="00CD6024" w:rsidRDefault="00CD6024" w:rsidP="00CD6024">
      <w:r w:rsidRPr="00CD6024">
        <w:t>Step 2: Click Delete</w:t>
      </w:r>
    </w:p>
    <w:p w14:paraId="08E376CF" w14:textId="77777777" w:rsidR="00CD6024" w:rsidRPr="00CD6024" w:rsidRDefault="00CD6024" w:rsidP="00CD6024"/>
    <w:p w14:paraId="1951A6F0" w14:textId="77777777" w:rsidR="00CD6024" w:rsidRPr="00CD6024" w:rsidRDefault="00CD6024" w:rsidP="00CD6024">
      <w:r w:rsidRPr="00CD6024">
        <w:t>--------------------------------------------------</w:t>
      </w:r>
    </w:p>
    <w:p w14:paraId="6C7E0074" w14:textId="77777777" w:rsidR="00CD6024" w:rsidRPr="00CD6024" w:rsidRDefault="00CD6024" w:rsidP="00CD6024">
      <w:r w:rsidRPr="00CD6024">
        <w:t>6. ROLE → PERMISSION</w:t>
      </w:r>
    </w:p>
    <w:p w14:paraId="38E455FB" w14:textId="77777777" w:rsidR="00CD6024" w:rsidRPr="00CD6024" w:rsidRDefault="00CD6024" w:rsidP="00CD6024"/>
    <w:p w14:paraId="2AC35121" w14:textId="77777777" w:rsidR="00CD6024" w:rsidRPr="00CD6024" w:rsidRDefault="00CD6024" w:rsidP="00CD6024">
      <w:r w:rsidRPr="00CD6024">
        <w:t>ASSIGN</w:t>
      </w:r>
    </w:p>
    <w:p w14:paraId="220C3BC0" w14:textId="77777777" w:rsidR="00CD6024" w:rsidRPr="00CD6024" w:rsidRDefault="00CD6024" w:rsidP="00CD6024">
      <w:r w:rsidRPr="00CD6024">
        <w:t>Step 1: Select role</w:t>
      </w:r>
    </w:p>
    <w:p w14:paraId="4A5D09A5" w14:textId="77777777" w:rsidR="00CD6024" w:rsidRPr="00CD6024" w:rsidRDefault="00CD6024" w:rsidP="00CD6024">
      <w:r w:rsidRPr="00CD6024">
        <w:t>Step 2: Check permission box</w:t>
      </w:r>
    </w:p>
    <w:p w14:paraId="6E47D10F" w14:textId="77777777" w:rsidR="00CD6024" w:rsidRPr="00CD6024" w:rsidRDefault="00CD6024" w:rsidP="00CD6024"/>
    <w:p w14:paraId="542C2FA6" w14:textId="77777777" w:rsidR="00CD6024" w:rsidRPr="00CD6024" w:rsidRDefault="00CD6024" w:rsidP="00CD6024">
      <w:r w:rsidRPr="00CD6024">
        <w:t>REMOVE</w:t>
      </w:r>
    </w:p>
    <w:p w14:paraId="3E2CCF3E" w14:textId="77777777" w:rsidR="00CD6024" w:rsidRPr="00CD6024" w:rsidRDefault="00CD6024" w:rsidP="00CD6024">
      <w:r w:rsidRPr="00CD6024">
        <w:t>Step 1: Uncheck box</w:t>
      </w:r>
    </w:p>
    <w:p w14:paraId="5817527E" w14:textId="77777777" w:rsidR="00CD6024" w:rsidRPr="00CD6024" w:rsidRDefault="00CD6024" w:rsidP="00CD6024"/>
    <w:p w14:paraId="11C484DE" w14:textId="77777777" w:rsidR="00CD6024" w:rsidRPr="00CD6024" w:rsidRDefault="00CD6024" w:rsidP="00CD6024">
      <w:r w:rsidRPr="00CD6024">
        <w:t>VALIDATION</w:t>
      </w:r>
    </w:p>
    <w:p w14:paraId="3B29EB00" w14:textId="77777777" w:rsidR="00CD6024" w:rsidRPr="00CD6024" w:rsidRDefault="00CD6024" w:rsidP="00CD6024">
      <w:r w:rsidRPr="00CD6024">
        <w:t>- Ensure role exists</w:t>
      </w:r>
    </w:p>
    <w:p w14:paraId="52293B3C" w14:textId="77777777" w:rsidR="00CD6024" w:rsidRPr="00CD6024" w:rsidRDefault="00CD6024" w:rsidP="00CD6024">
      <w:r w:rsidRPr="00CD6024">
        <w:t>- Ensure permission exists</w:t>
      </w:r>
    </w:p>
    <w:p w14:paraId="054BA8F2" w14:textId="77777777" w:rsidR="00CD6024" w:rsidRDefault="00CD6024"/>
    <w:p w14:paraId="2F9C4FF9" w14:textId="77777777" w:rsidR="002C34B5" w:rsidRDefault="00000000">
      <w:r>
        <w:t>--------------------------------------------------</w:t>
      </w:r>
    </w:p>
    <w:p w14:paraId="1AB4BEA7" w14:textId="77777777" w:rsidR="002C34B5" w:rsidRDefault="00000000">
      <w:r>
        <w:t>6. RESTARTING THE SYSTEM</w:t>
      </w:r>
    </w:p>
    <w:p w14:paraId="2302D32D" w14:textId="77777777" w:rsidR="002C34B5" w:rsidRDefault="002C34B5"/>
    <w:p w14:paraId="3E6C3C44" w14:textId="77777777" w:rsidR="002C34B5" w:rsidRDefault="00000000">
      <w:r>
        <w:t>Database reset:</w:t>
      </w:r>
    </w:p>
    <w:p w14:paraId="5950CB27" w14:textId="77777777" w:rsidR="002C34B5" w:rsidRDefault="002C34B5"/>
    <w:p w14:paraId="0B8E77D4" w14:textId="77777777" w:rsidR="002C34B5" w:rsidRDefault="00000000">
      <w:r>
        <w:t>docker compose down -v</w:t>
      </w:r>
    </w:p>
    <w:p w14:paraId="7397BFA0" w14:textId="77777777" w:rsidR="002C34B5" w:rsidRDefault="00000000">
      <w:r>
        <w:t>docker compose up -d</w:t>
      </w:r>
    </w:p>
    <w:p w14:paraId="1F9F657F" w14:textId="77777777" w:rsidR="002C34B5" w:rsidRDefault="002C34B5"/>
    <w:p w14:paraId="41058317" w14:textId="77777777" w:rsidR="002C34B5" w:rsidRDefault="00000000">
      <w:r>
        <w:t>Restart backend:</w:t>
      </w:r>
    </w:p>
    <w:p w14:paraId="0B82EDEA" w14:textId="77777777" w:rsidR="002C34B5" w:rsidRDefault="00000000">
      <w:r>
        <w:t>CTRL + C → run again</w:t>
      </w:r>
    </w:p>
    <w:p w14:paraId="38EDD458" w14:textId="77777777" w:rsidR="002C34B5" w:rsidRDefault="002C34B5"/>
    <w:p w14:paraId="16F7FF80" w14:textId="77777777" w:rsidR="002C34B5" w:rsidRDefault="00000000">
      <w:r>
        <w:t>Restart frontend:</w:t>
      </w:r>
    </w:p>
    <w:p w14:paraId="43118893" w14:textId="77777777" w:rsidR="002C34B5" w:rsidRDefault="00000000">
      <w:r>
        <w:t>CTRL + C → npm run dev</w:t>
      </w:r>
    </w:p>
    <w:p w14:paraId="12B1364A" w14:textId="77777777" w:rsidR="002C34B5" w:rsidRDefault="002C34B5"/>
    <w:p w14:paraId="337C61EA" w14:textId="77777777" w:rsidR="002C34B5" w:rsidRDefault="00000000">
      <w:r>
        <w:t>--------------------------------------------------</w:t>
      </w:r>
    </w:p>
    <w:p w14:paraId="45C52E37" w14:textId="77777777" w:rsidR="002C34B5" w:rsidRDefault="00000000">
      <w:r>
        <w:t>7. ACCESSING THE DATABASE</w:t>
      </w:r>
    </w:p>
    <w:p w14:paraId="388AD683" w14:textId="77777777" w:rsidR="002C34B5" w:rsidRDefault="002C34B5"/>
    <w:p w14:paraId="415433F6" w14:textId="77777777" w:rsidR="002C34B5" w:rsidRDefault="00000000">
      <w:r>
        <w:t>Option 1: Using Docker</w:t>
      </w:r>
    </w:p>
    <w:p w14:paraId="565A2C13" w14:textId="77777777" w:rsidR="002C34B5" w:rsidRDefault="002C34B5"/>
    <w:p w14:paraId="5C59A839" w14:textId="77777777" w:rsidR="002C34B5" w:rsidRDefault="00000000">
      <w:r>
        <w:t>docker exec -it vendor_admin_postgres psql -U admin -d vendor_admin_db</w:t>
      </w:r>
    </w:p>
    <w:p w14:paraId="76976BF2" w14:textId="77777777" w:rsidR="002C34B5" w:rsidRDefault="002C34B5"/>
    <w:p w14:paraId="2A150991" w14:textId="77777777" w:rsidR="002C34B5" w:rsidRDefault="00000000">
      <w:r>
        <w:t>Option 2: Using psql (if installed)</w:t>
      </w:r>
    </w:p>
    <w:p w14:paraId="041CD3D3" w14:textId="77777777" w:rsidR="002C34B5" w:rsidRDefault="002C34B5"/>
    <w:p w14:paraId="60F6F874" w14:textId="77777777" w:rsidR="002C34B5" w:rsidRDefault="00000000">
      <w:r>
        <w:t>psql -h localhost -U admin -d vendor_admin_db</w:t>
      </w:r>
    </w:p>
    <w:p w14:paraId="7DA659D2" w14:textId="77777777" w:rsidR="002C34B5" w:rsidRDefault="002C34B5"/>
    <w:p w14:paraId="71D0CBC4" w14:textId="77777777" w:rsidR="002C34B5" w:rsidRDefault="00000000">
      <w:r>
        <w:t>--------------------------------------------------</w:t>
      </w:r>
    </w:p>
    <w:p w14:paraId="72260F6B" w14:textId="77777777" w:rsidR="002C34B5" w:rsidRDefault="00000000">
      <w:r>
        <w:t>8. SAMPLE SQL QUERIES</w:t>
      </w:r>
    </w:p>
    <w:p w14:paraId="392A6765" w14:textId="77777777" w:rsidR="002C34B5" w:rsidRDefault="002C34B5"/>
    <w:p w14:paraId="2ACD5A58" w14:textId="77777777" w:rsidR="002C34B5" w:rsidRDefault="00000000">
      <w:r>
        <w:t>View users:</w:t>
      </w:r>
    </w:p>
    <w:p w14:paraId="230FB4D7" w14:textId="77777777" w:rsidR="002C34B5" w:rsidRDefault="002C34B5"/>
    <w:p w14:paraId="2C9971E6" w14:textId="77777777" w:rsidR="002C34B5" w:rsidRDefault="00000000">
      <w:r>
        <w:t>SELECT * FROM users;</w:t>
      </w:r>
    </w:p>
    <w:p w14:paraId="15B35D93" w14:textId="77777777" w:rsidR="002C34B5" w:rsidRDefault="002C34B5"/>
    <w:p w14:paraId="1D197BCA" w14:textId="77777777" w:rsidR="002C34B5" w:rsidRDefault="00000000">
      <w:r>
        <w:t>View roles:</w:t>
      </w:r>
    </w:p>
    <w:p w14:paraId="75AEAE60" w14:textId="77777777" w:rsidR="002C34B5" w:rsidRDefault="002C34B5"/>
    <w:p w14:paraId="49648958" w14:textId="77777777" w:rsidR="002C34B5" w:rsidRDefault="00000000">
      <w:r>
        <w:t>SELECT * FROM roles;</w:t>
      </w:r>
    </w:p>
    <w:p w14:paraId="30F5C12C" w14:textId="77777777" w:rsidR="002C34B5" w:rsidRDefault="002C34B5"/>
    <w:p w14:paraId="5F008468" w14:textId="77777777" w:rsidR="002C34B5" w:rsidRDefault="00000000">
      <w:r>
        <w:t>View permissions:</w:t>
      </w:r>
    </w:p>
    <w:p w14:paraId="31E4784D" w14:textId="77777777" w:rsidR="002C34B5" w:rsidRDefault="002C34B5"/>
    <w:p w14:paraId="24E7F8BE" w14:textId="77777777" w:rsidR="002C34B5" w:rsidRDefault="00000000">
      <w:r>
        <w:t>SELECT * FROM permissions;</w:t>
      </w:r>
    </w:p>
    <w:p w14:paraId="723E5189" w14:textId="77777777" w:rsidR="002C34B5" w:rsidRDefault="002C34B5"/>
    <w:p w14:paraId="5BCADDAB" w14:textId="77777777" w:rsidR="002C34B5" w:rsidRDefault="00000000">
      <w:r>
        <w:t>Check role-permission mapping:</w:t>
      </w:r>
    </w:p>
    <w:p w14:paraId="10A6CE5A" w14:textId="77777777" w:rsidR="002C34B5" w:rsidRDefault="002C34B5"/>
    <w:p w14:paraId="6A471561" w14:textId="77777777" w:rsidR="002C34B5" w:rsidRDefault="00000000">
      <w:r>
        <w:t>SELECT * FROM role_permissions;</w:t>
      </w:r>
    </w:p>
    <w:p w14:paraId="440C1D67" w14:textId="77777777" w:rsidR="002C34B5" w:rsidRDefault="002C34B5"/>
    <w:p w14:paraId="1FD0D93A" w14:textId="77777777" w:rsidR="002C34B5" w:rsidRDefault="00000000">
      <w:r>
        <w:t>Join example:</w:t>
      </w:r>
    </w:p>
    <w:p w14:paraId="2A2A539F" w14:textId="77777777" w:rsidR="002C34B5" w:rsidRDefault="002C34B5"/>
    <w:p w14:paraId="34D6D487" w14:textId="77777777" w:rsidR="002C34B5" w:rsidRDefault="00000000">
      <w:r>
        <w:t>SELECT u.username, r.role_name</w:t>
      </w:r>
    </w:p>
    <w:p w14:paraId="30A409BF" w14:textId="77777777" w:rsidR="002C34B5" w:rsidRDefault="00000000">
      <w:r>
        <w:t>FROM users u</w:t>
      </w:r>
    </w:p>
    <w:p w14:paraId="2016C1E6" w14:textId="77777777" w:rsidR="002C34B5" w:rsidRDefault="00000000">
      <w:r>
        <w:t>JOIN roles r ON u.role_id = r.role_id;</w:t>
      </w:r>
    </w:p>
    <w:p w14:paraId="24196268" w14:textId="77777777" w:rsidR="002C34B5" w:rsidRDefault="002C34B5"/>
    <w:p w14:paraId="7CE0FF0D" w14:textId="77777777" w:rsidR="002C34B5" w:rsidRDefault="00000000">
      <w:r>
        <w:t>--------------------------------------------------</w:t>
      </w:r>
    </w:p>
    <w:p w14:paraId="5EA59CAB" w14:textId="77777777" w:rsidR="002C34B5" w:rsidRDefault="00000000">
      <w:r>
        <w:t>9. TROUBLESHOOTING</w:t>
      </w:r>
    </w:p>
    <w:p w14:paraId="12782B35" w14:textId="77777777" w:rsidR="002C34B5" w:rsidRDefault="002C34B5"/>
    <w:p w14:paraId="271E56FD" w14:textId="77777777" w:rsidR="002C34B5" w:rsidRDefault="00000000">
      <w:r>
        <w:t>If UI not loading:</w:t>
      </w:r>
    </w:p>
    <w:p w14:paraId="51FBED5E" w14:textId="77777777" w:rsidR="002C34B5" w:rsidRDefault="00000000">
      <w:r>
        <w:t>- Check frontend server</w:t>
      </w:r>
    </w:p>
    <w:p w14:paraId="48CE1799" w14:textId="77777777" w:rsidR="002C34B5" w:rsidRDefault="002C34B5"/>
    <w:p w14:paraId="256C2A5E" w14:textId="77777777" w:rsidR="002C34B5" w:rsidRDefault="00000000">
      <w:r>
        <w:t>If API not working:</w:t>
      </w:r>
    </w:p>
    <w:p w14:paraId="41A20D33" w14:textId="77777777" w:rsidR="002C34B5" w:rsidRDefault="00000000">
      <w:r>
        <w:t>- Check backend server</w:t>
      </w:r>
    </w:p>
    <w:p w14:paraId="00E12816" w14:textId="77777777" w:rsidR="002C34B5" w:rsidRDefault="002C34B5"/>
    <w:p w14:paraId="58CB7D34" w14:textId="77777777" w:rsidR="002C34B5" w:rsidRDefault="00000000">
      <w:r>
        <w:lastRenderedPageBreak/>
        <w:t>If database error:</w:t>
      </w:r>
    </w:p>
    <w:p w14:paraId="118F09FD" w14:textId="77777777" w:rsidR="002C34B5" w:rsidRDefault="00000000">
      <w:r>
        <w:t>- Restart Docker</w:t>
      </w:r>
    </w:p>
    <w:p w14:paraId="377EE289" w14:textId="77777777" w:rsidR="002C34B5" w:rsidRDefault="002C34B5"/>
    <w:p w14:paraId="19C58161" w14:textId="77777777" w:rsidR="002C34B5" w:rsidRDefault="00000000">
      <w:r>
        <w:t>--------------------------------------------------</w:t>
      </w:r>
    </w:p>
    <w:p w14:paraId="49013763" w14:textId="77777777" w:rsidR="002C34B5" w:rsidRDefault="00000000">
      <w:r>
        <w:t>10. IMPORTANT NOTES</w:t>
      </w:r>
    </w:p>
    <w:p w14:paraId="4EB69FF0" w14:textId="77777777" w:rsidR="002C34B5" w:rsidRDefault="002C34B5"/>
    <w:p w14:paraId="4F22A542" w14:textId="77777777" w:rsidR="002C34B5" w:rsidRDefault="00000000">
      <w:r>
        <w:t>- Always start database first</w:t>
      </w:r>
    </w:p>
    <w:p w14:paraId="7F2AC477" w14:textId="77777777" w:rsidR="002C34B5" w:rsidRDefault="00000000">
      <w:r>
        <w:t>- Then backend</w:t>
      </w:r>
    </w:p>
    <w:p w14:paraId="26C01439" w14:textId="77777777" w:rsidR="002C34B5" w:rsidRDefault="00000000">
      <w:r>
        <w:t>- Then frontend</w:t>
      </w:r>
    </w:p>
    <w:p w14:paraId="31D4A673" w14:textId="77777777" w:rsidR="002C34B5" w:rsidRDefault="00000000">
      <w:r>
        <w:t>- Do not modify database manually unless required</w:t>
      </w:r>
    </w:p>
    <w:p w14:paraId="46025827" w14:textId="77777777" w:rsidR="002C34B5" w:rsidRDefault="002C34B5"/>
    <w:p w14:paraId="62FCA9DB" w14:textId="77777777" w:rsidR="002C34B5" w:rsidRDefault="00000000">
      <w:r>
        <w:t>--------------------------------------------------</w:t>
      </w:r>
    </w:p>
    <w:p w14:paraId="120D20A9" w14:textId="77777777" w:rsidR="002C34B5" w:rsidRDefault="00000000">
      <w:r>
        <w:t>END OF DOCUMENT</w:t>
      </w:r>
    </w:p>
    <w:p w14:paraId="1CAAAEAA" w14:textId="77777777" w:rsidR="002C34B5" w:rsidRDefault="002C34B5"/>
    <w:sectPr w:rsidR="002C34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3253211">
    <w:abstractNumId w:val="8"/>
  </w:num>
  <w:num w:numId="2" w16cid:durableId="2003118046">
    <w:abstractNumId w:val="6"/>
  </w:num>
  <w:num w:numId="3" w16cid:durableId="832453927">
    <w:abstractNumId w:val="5"/>
  </w:num>
  <w:num w:numId="4" w16cid:durableId="1503620183">
    <w:abstractNumId w:val="4"/>
  </w:num>
  <w:num w:numId="5" w16cid:durableId="1813912524">
    <w:abstractNumId w:val="7"/>
  </w:num>
  <w:num w:numId="6" w16cid:durableId="2143696314">
    <w:abstractNumId w:val="3"/>
  </w:num>
  <w:num w:numId="7" w16cid:durableId="1722711869">
    <w:abstractNumId w:val="2"/>
  </w:num>
  <w:num w:numId="8" w16cid:durableId="2116636041">
    <w:abstractNumId w:val="1"/>
  </w:num>
  <w:num w:numId="9" w16cid:durableId="120349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34B5"/>
    <w:rsid w:val="00326F90"/>
    <w:rsid w:val="00AA1D8D"/>
    <w:rsid w:val="00B47730"/>
    <w:rsid w:val="00CB0664"/>
    <w:rsid w:val="00CD6024"/>
    <w:rsid w:val="00ED20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81C223"/>
  <w14:defaultImageDpi w14:val="300"/>
  <w15:docId w15:val="{44D7430D-88B6-400A-A6C5-787C75C44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666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672</Words>
  <Characters>3832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Giridhar Krishnagiri</cp:lastModifiedBy>
  <cp:revision>2</cp:revision>
  <dcterms:created xsi:type="dcterms:W3CDTF">2013-12-23T23:15:00Z</dcterms:created>
  <dcterms:modified xsi:type="dcterms:W3CDTF">2026-03-20T17:08:00Z</dcterms:modified>
  <cp:category/>
</cp:coreProperties>
</file>