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Known Errors – Docker Issues</w:t>
      </w:r>
    </w:p>
    <w:p/>
    <w:p>
      <w:r>
        <w:t>1. Container Not Running</w:t>
      </w:r>
    </w:p>
    <w:p>
      <w:r>
        <w:t>Fix: docker ps</w:t>
      </w:r>
    </w:p>
    <w:p/>
    <w:p>
      <w:r>
        <w:t>2. Port Conflict</w:t>
      </w:r>
    </w:p>
    <w:p>
      <w:r>
        <w:t>Fix: Change port</w:t>
      </w:r>
    </w:p>
    <w:p/>
    <w:p>
      <w:r>
        <w:t>3. Reset DB</w:t>
      </w:r>
    </w:p>
    <w:p>
      <w:r>
        <w:t>docker compose down -v</w:t>
      </w:r>
    </w:p>
    <w:p>
      <w:r>
        <w:t>docker compose up -d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