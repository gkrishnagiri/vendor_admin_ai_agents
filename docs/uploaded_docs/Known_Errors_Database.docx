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Known Errors – Database Issues</w:t>
      </w:r>
    </w:p>
    <w:p/>
    <w:p>
      <w:r>
        <w:t>1. Connection Refused</w:t>
      </w:r>
    </w:p>
    <w:p>
      <w:r>
        <w:t>Cause: DB not running</w:t>
      </w:r>
    </w:p>
    <w:p>
      <w:r>
        <w:t>Fix: docker compose up -d</w:t>
      </w:r>
    </w:p>
    <w:p/>
    <w:p>
      <w:r>
        <w:t>2. Port in Use</w:t>
      </w:r>
    </w:p>
    <w:p>
      <w:r>
        <w:t>Cause: Local postgres running</w:t>
      </w:r>
    </w:p>
    <w:p>
      <w:r>
        <w:t>Fix: sudo service postgresql stop</w:t>
      </w:r>
    </w:p>
    <w:p/>
    <w:p>
      <w:r>
        <w:t>3. Auth Failed</w:t>
      </w:r>
    </w:p>
    <w:p>
      <w:r>
        <w:t>Cause: Wrong password</w:t>
      </w:r>
    </w:p>
    <w:p>
      <w:r>
        <w:t>Fix: Check DATABASE_URL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